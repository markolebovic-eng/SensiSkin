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Sensi Skin — predlozi blog tekstova (jul 2026)</w:t>
      </w:r>
    </w:p>
    <w:p>
      <w:r>
        <w:rPr>
          <w:i/>
        </w:rPr>
        <w:t>Pet predloga na pregled. Molimo izaberite 2-3 teme koje idu u dalju obradu (SEO optimizacija i objava). Tekstovi su radne verzije — finalna verzija se dodatno uređuje po izboru.</w:t>
      </w:r>
    </w:p>
    <w:p/>
    <w:p>
      <w:pPr>
        <w:pStyle w:val="Heading1"/>
      </w:pPr>
      <w:r>
        <w:t>1. Skin longevity — šta je i koji tretmani zaista čuvaju kožu dugoročno</w:t>
      </w:r>
    </w:p>
    <w:p>
      <w:r>
        <w:t>"Anti-aging" zvuči kao borba. Kao da starenje treba poraziti, zaustaviti, potisnuti. Skin longevity polazi od drugačijeg pitanja: šta treba koži da bi dugo ostala u dobrom stanju?</w:t>
      </w:r>
    </w:p>
    <w:p>
      <w:r>
        <w:t>Ova razlika nije samo u terminima. Ona menja ceo pristup nezi, od toga šta kupujemo do toga koje tretmane biramo i koliko često.</w:t>
      </w:r>
    </w:p>
    <w:p>
      <w:pPr>
        <w:pStyle w:val="Heading3"/>
      </w:pPr>
      <w:r>
        <w:t>Skin longevity vs. anti-aging: u čemu je razlika?</w:t>
      </w:r>
    </w:p>
    <w:p>
      <w:r>
        <w:t>Anti-aging, u osnovi, podrazumeva tretiranje vidljivih promena kad se već pojave. Bora se produbila, pojavila se pigmentacija. Reagujemo. Skin longevity je proaktivan: gradimo uslove u kojima koža duže ostaje zdrava, elastična i sposobna da se sama obnavlja.</w:t>
      </w:r>
    </w:p>
    <w:p>
      <w:r>
        <w:t>Konkretan primer: kolagen. Koža ga prirodno gubi posle 25. godine. Anti-aging pristup tretira bore kad postanu vidljive. Skin longevity ulaže u stimulaciju kolagena i pre nego što se bore pojave, jer je mnogo lakše čuvati nego nadoknađivati.</w:t>
      </w:r>
    </w:p>
    <w:p>
      <w:r>
        <w:t>Ovo nije novi trend koji će proći. To je pomeraj u načinu razmišljanja o koži, od kratkoročnih efekata ka dugoročnom zdravlju tkiva.</w:t>
      </w:r>
    </w:p>
    <w:p>
      <w:pPr>
        <w:pStyle w:val="Heading3"/>
      </w:pPr>
      <w:r>
        <w:t>Šta koža zapravo treba da bi ostala zdrava dugoročno?</w:t>
      </w:r>
    </w:p>
    <w:p>
      <w:r>
        <w:t>Tri mehanizma su osnova.</w:t>
      </w:r>
    </w:p>
    <w:p>
      <w:r>
        <w:rPr>
          <w:b/>
        </w:rPr>
        <w:t>Zaštita kožne barijere.</w:t>
      </w:r>
      <w:r>
        <w:t xml:space="preserve"> Kožna barijera sprečava gubitak vode i drži iritate napolju. Kad je oštećena, agresivnim preparatima, UV zračenjem ili lošim čišćenjem, sve ostalo otežano funkcioniše. Dubinska hidratacija i pažljivo čišćenje nisu luksuz. To je temelj svakog tretmana koji dolazi posle.</w:t>
      </w:r>
    </w:p>
    <w:p>
      <w:r>
        <w:rPr>
          <w:b/>
        </w:rPr>
        <w:t>Stimulacija ćelijske obnove.</w:t>
      </w:r>
      <w:r>
        <w:t xml:space="preserve"> Koža se obnavlja sama, ali taj proces usporava s godinama. Tretmani koji podržavaju mikrocirkulaciju i ćelijsku aktivnost pomažu koži da radi ono što ionako zna, samo efikasnije.</w:t>
      </w:r>
    </w:p>
    <w:p>
      <w:r>
        <w:rPr>
          <w:b/>
        </w:rPr>
        <w:t>Prevencija kumulativnih oštećenja.</w:t>
      </w:r>
      <w:r>
        <w:t xml:space="preserve"> UV, zagađenje, stres, sve to ostavlja trag koji se akumulira godinama. SPF svaki dan nije kozmetička rutina. To je investicija u stanje kože deceniju unapred.</w:t>
      </w:r>
    </w:p>
    <w:p>
      <w:pPr>
        <w:pStyle w:val="Heading3"/>
      </w:pPr>
      <w:r>
        <w:t>Koji tretmani podržavaju skin longevity pristup?</w:t>
      </w:r>
    </w:p>
    <w:p>
      <w:r>
        <w:t>Ne postoji jedan tretman koji pokriva sve. Skin longevity je proces, a tretmani su alati u tom procesu.</w:t>
      </w:r>
    </w:p>
    <w:p>
      <w:r>
        <w:rPr>
          <w:b/>
        </w:rPr>
        <w:t>HydraFacial</w:t>
      </w:r>
      <w:r>
        <w:t xml:space="preserve"> čisti, eksfolijira i hidrira u jednoj sesiji, bez agresivnih mehanizama koji stresuju kožu. Regularno dubinsko čišćenje smanjuje začepljene pore i pruža koži optimalnu podlogu za svaki drugi tretman i preparat koji koristite. Ovo nije glamurozni tretman. To je osnova.</w:t>
      </w:r>
    </w:p>
    <w:p>
      <w:r>
        <w:rPr>
          <w:b/>
        </w:rPr>
        <w:t>Dermalux LED terapija</w:t>
      </w:r>
      <w:r>
        <w:t xml:space="preserve"> koristi specifične talasne dužine svetlosti za stimulaciju ćelija iznutra. Crvena svetlost (633 nm) podržava sintezu kolagena; infracrvena (830 nm) prodire dublje u tkivo i ubrzava regeneraciju. Nema UV zračenja, nema toplotnog stresa za kožu. Samo podsticanje ćelija na rad specifičnim talasnim dužinama svetlosti. Zato je Dermalux pogodan i za reaktivne koža, ne samo za anti-aging protokole.</w:t>
      </w:r>
    </w:p>
    <w:p>
      <w:r>
        <w:rPr>
          <w:b/>
        </w:rPr>
        <w:t>Mesojet</w:t>
      </w:r>
      <w:r>
        <w:t xml:space="preserve"> unosi aktivne supstance duboko u kožu mlazom pod pritiskom, bez igala. Kad aktivne supstance dostignu sloj kože koji ih može iskoristiti, vidljivi efekti se duže zadržavaju.</w:t>
      </w:r>
    </w:p>
    <w:p>
      <w:r>
        <w:rPr>
          <w:b/>
        </w:rPr>
        <w:t>Aura Reality 3D dijagnostika</w:t>
      </w:r>
      <w:r>
        <w:t xml:space="preserve"> nije tretman; prethodi njima. Ona čini sve ostalo efikasnijim. Analiza kože pre nego što se krene sa tretmanima znači da biramo tretmane prema onome što ta specifična koža zapravo treba, ne prema opštem savetu koji važi za prosek.</w:t>
      </w:r>
    </w:p>
    <w:p>
      <w:pPr>
        <w:pStyle w:val="Heading3"/>
      </w:pPr>
      <w:r>
        <w:t>Kućna nega i profesionalni tretmani: gde je granica?</w:t>
      </w:r>
    </w:p>
    <w:p>
      <w:r>
        <w:t>Skin longevity počinje kod kuće: pažljivo čišćenje, adekvatna hidratacija, zaštita od sunca. Kućna nega ima svoju ulogu i tu nema rasprave.</w:t>
      </w:r>
    </w:p>
    <w:p>
      <w:r>
        <w:t>Profesionalni tretmani rade na nivoima koje kućna nega ne može dosegnuti. Dubinsko čišćenje koje HydraFacial postiže, ćelijska stimulacija Dermalux LED terapijom, aktivne supstance koje Mesojet isporučuje na pravi nivo. Ovo su efekti koji zahtevaju opremu i protokol.</w:t>
      </w:r>
    </w:p>
    <w:p>
      <w:r>
        <w:t>Najdugoročniji rezultati dolaze kad kućna nega i profesionalni tretmani rade zajedno. Ne kao zamena jedni za druge, nego kao komplementarni procesi.</w:t>
      </w:r>
    </w:p>
    <w:p>
      <w:pPr>
        <w:pStyle w:val="Heading3"/>
      </w:pPr>
      <w:r>
        <w:t>Zašto skin longevity zahteva individualizovan pristup?</w:t>
      </w:r>
    </w:p>
    <w:p>
      <w:r>
        <w:t>Koža 32-godišnje žene s dehidratacijom i koža iste te žene pet godina kasnije, kad se pojave prve dublje bore, ne reaguju isto na tretmane. Skin longevity nije protokol koji se primenjuje po šablonu. To je praćenje kože tokom vremena i prilagođavanje nege prema onome što koža u tom trenutku pokazuje.</w:t>
      </w:r>
    </w:p>
    <w:p>
      <w:r>
        <w:t>U Sensi Skin studiju, svaka poseta počinje pregledom aktuelnog stanja kože. Ne radimo iste tretmane za sve, i to nije marketinška fraza. Bez dijagnostike, nema osnove za odluku šta koži zapravo treba.</w:t>
      </w:r>
    </w:p>
    <w:p>
      <w:pPr>
        <w:pStyle w:val="Heading3"/>
      </w:pPr>
      <w:r>
        <w:t>Kada početi?</w:t>
      </w:r>
    </w:p>
    <w:p>
      <w:r>
        <w:t>Skin longevity nije rezervisan za određene godine. Prevencija ima smisla u dvadesetim. Podrška koži u četrdesetim nije zakašnjeli pokušaj da se vrate dvadeset pete. Svaka faza nosi specifično šta koža u tom trenutku može imati koristi od.</w:t>
      </w:r>
    </w:p>
    <w:p>
      <w:r>
        <w:t>Ono što se ne menja: što ranije se ulaže u zdravlje kožne barijere i ćelijsku aktivnost, to duže koža ostaje u dobrom stanju bez agresivnih intervencija.</w:t>
      </w:r>
    </w:p>
    <w:p>
      <w:r>
        <w:t>Ako imate pitanja o tome šta vaša koža zapravo treba u ovom trenutku, zakažite konsultaciju u Sensi Skin studiju. Pozovite nas na 065/333-8-338.</w:t>
      </w:r>
    </w:p>
    <w:p>
      <w:r>
        <w:br w:type="page"/>
      </w:r>
    </w:p>
    <w:p>
      <w:pPr>
        <w:pStyle w:val="Heading1"/>
      </w:pPr>
      <w:r>
        <w:t>2. HydraFacial kao mesečna rutina, ne jednokratni tretman</w:t>
      </w:r>
    </w:p>
    <w:p>
      <w:r>
        <w:t>Klijentkinje često dolaze na HydraFacial pred važan događaj: venčanje, proslavu, put. Rezultat se vidi odmah, koža izgleda čisto i naglašeno svežije, i onda se vraćaju tek kad se sledeći događaj pojavi na kalendaru. Razumljivo, ali ne i najefikasnije.</w:t>
      </w:r>
    </w:p>
    <w:p>
      <w:r>
        <w:t>HydraFacial radi najbolje kao deo rutine, ne kao pojedinačna intervencija za poseban trenutak.</w:t>
      </w:r>
    </w:p>
    <w:p>
      <w:pPr>
        <w:pStyle w:val="Heading3"/>
      </w:pPr>
      <w:r>
        <w:t>Zašto efekat jednog tretmana ne traje zauvek</w:t>
      </w:r>
    </w:p>
    <w:p>
      <w:r>
        <w:t>Koža se obnavlja u ciklusima. Gornji sloj epidermisa menja se otprilike svakih mesec dana, stare ćelije se ljušte, nove zauzimaju njihovo mesto. HydraFacial ubrzava i podržava taj proces u jednoj sesiji: čisti pore, uklanja nagomilane nečistoće, hidrira dublje slojeve kože.</w:t>
      </w:r>
    </w:p>
    <w:p>
      <w:r>
        <w:t>Efekat je vidljiv odmah posle tretmana. Ali koža nastavlja da živi svoj ciklus i posle te sesije. Nečistoće se ponovo nakupljaju, hidratacija opada, sjaj koji ste videli u ogledalu polako bledi. Ovo nije mana tretmana. Ovo je normalan rad kože.</w:t>
      </w:r>
    </w:p>
    <w:p>
      <w:pPr>
        <w:pStyle w:val="Heading3"/>
      </w:pPr>
      <w:r>
        <w:t>Zašto se preporučuje serija na 6 do 8 nedelja</w:t>
      </w:r>
    </w:p>
    <w:p>
      <w:r>
        <w:t>Interval od 6 do 8 nedelja nije proizvoljan broj. Prati prosečan ciklus obnavljanja kože i vreme potrebno da se pore ponovo začepe u meri koja opravdava novo čišćenje.</w:t>
      </w:r>
    </w:p>
    <w:p>
      <w:r>
        <w:t>Kod redovne rutine, svaki naredni tretman zatiče kožu u boljem stanju nego prethodni put: manje nakupljenih nečistoća, ujednačenija hidratacija, stabilnija barijera. Kod povremenih poseta, svaki tretman kreće ispočetka, od stanja koje je slično onome pre prvog tretmana.</w:t>
      </w:r>
    </w:p>
    <w:p>
      <w:pPr>
        <w:pStyle w:val="Heading3"/>
      </w:pPr>
      <w:r>
        <w:t>Šta se menja kad HydraFacial postane rutina</w:t>
      </w:r>
    </w:p>
    <w:p>
      <w:r>
        <w:t>Razlika između povremenog i redovnog pristupa nije samo u tome koliko dugo traje sjaj posle tretmana. Redovna rutina menja osnovno stanje kože tokom vremena:</w:t>
      </w:r>
    </w:p>
    <w:p>
      <w:pPr>
        <w:pStyle w:val="ListBullet"/>
      </w:pPr>
      <w:r>
        <w:t>pore ostaju čišće duže između tretmana</w:t>
      </w:r>
    </w:p>
    <w:p>
      <w:pPr>
        <w:pStyle w:val="ListBullet"/>
      </w:pPr>
      <w:r>
        <w:t>koža lakše prima aktivne sastojke iz kućne nege</w:t>
      </w:r>
    </w:p>
    <w:p>
      <w:pPr>
        <w:pStyle w:val="ListBullet"/>
      </w:pPr>
      <w:r>
        <w:t>ton kože postaje ujednačeniji</w:t>
      </w:r>
    </w:p>
    <w:p>
      <w:pPr>
        <w:pStyle w:val="ListBullet"/>
      </w:pPr>
      <w:r>
        <w:t>sitne linije od dehidratacije su manje izražene</w:t>
      </w:r>
    </w:p>
    <w:p>
      <w:pPr>
        <w:pStyle w:val="ListBullet"/>
      </w:pPr>
      <w:r>
        <w:t>reakcije na spoljašnje faktore (sunce, klima uređaji, promena sezone) su blaže</w:t>
      </w:r>
    </w:p>
    <w:p>
      <w:r>
        <w:t>Efekat se gradi kroz seriju, ne kroz pojedinačnu posetu.</w:t>
      </w:r>
    </w:p>
    <w:p>
      <w:pPr>
        <w:pStyle w:val="Heading3"/>
      </w:pPr>
      <w:r>
        <w:t>Individualan interval, ne fiksan raspored za sve</w:t>
      </w:r>
    </w:p>
    <w:p>
      <w:r>
        <w:t>Šest do osam nedelja je opšta smernica, ne pravilo bez izuzetaka. Masna koža sklona začepljenim porama može imati koristi od nešto kraćeg intervala. Suva i osetljiva koža ponekad traži duži razmak između sesija, da se izbegne prekomerna stimulacija.</w:t>
      </w:r>
    </w:p>
    <w:p>
      <w:r>
        <w:t>U Sensi Skin studiju, interval se prilagođava stanju kože koje vidimo pri svakoj poseti, ne šablonu koji važi za sve klijentkinje podjednako. Kod prve posete radimo pregled stanja kože, a interval za naredne tretmane dogovaramo na osnovu toga.</w:t>
      </w:r>
    </w:p>
    <w:p>
      <w:pPr>
        <w:pStyle w:val="Heading3"/>
      </w:pPr>
      <w:r>
        <w:t>Praćenje napretka kroz seriju</w:t>
      </w:r>
    </w:p>
    <w:p>
      <w:r>
        <w:t>Kad je HydraFacial deo rutine, ima smisla pratiti i kako se stanje kože menja tokom vremena, ne samo kako izgleda odmah posle tretmana. U Sensi Skin studiju to radimo kroz Aura Reality 3D dijagnostiku: pre određenih tretmana proveravamo parametre poput hidratacije, sadržaja sebuma i elastičnosti i upoređujemo ih sa prethodnim merenjima.</w:t>
      </w:r>
    </w:p>
    <w:p>
      <w:r>
        <w:t>Ovo pokazuje da li rutina zaista donosi rezultat na nivou koji se ne vidi golim okom, ne samo utisak da "koža izgleda bolje". Za klijentkinje koje ulažu u redovnu rutinu, ovaj uvid pomaže da se interval i kombinacija tretmana prilagode prema tome kako koža stvarno reaguje, umesto da se drži isti raspored bez obzira na rezultate.</w:t>
      </w:r>
    </w:p>
    <w:p>
      <w:pPr>
        <w:pStyle w:val="Heading3"/>
      </w:pPr>
      <w:r>
        <w:t>Znaci da je vreme za sledeći termin</w:t>
      </w:r>
    </w:p>
    <w:p>
      <w:r>
        <w:t>Šest do osam nedelja je okvir, ali koža često sama pošalje signal pre nego što kalendar to uradi. Pore koje su bile čiste počinju da deluju zapušenije, ten gubi ujednačenost koju je imao neposredno posle prethodnog tretmana, proizvodi iz kućne nege kao da rade sporije nego pre mesec dana.</w:t>
      </w:r>
    </w:p>
    <w:p>
      <w:r>
        <w:t>Ovi signali nisu razlog za brigu. Oni su normalan deo ciklusa i uglavnom se poklapaju sa krajem preporučenog intervala. Ako se pojave znatno ranije, na primer posle samo tri ili četiri nedelje, vredi to pomenuti na sledećoj poseti: može značiti da koža u tom periodu prolazi kroz promenu koja zahteva drugačiji interval ili drugačiju kombinaciju tretmana.</w:t>
      </w:r>
    </w:p>
    <w:p>
      <w:pPr>
        <w:pStyle w:val="Heading3"/>
      </w:pPr>
      <w:r>
        <w:t>Kombinovanje HydraFacial rutine sa drugim tretmanima</w:t>
      </w:r>
    </w:p>
    <w:p>
      <w:r>
        <w:t>Redovna HydraFacial rutina ne mora biti jedini element plana nege. Kod nekih klijentkinja, terapeut uključi i Dermalux LED terapiju u pojedine posete, na primer kad koža pokazuje znake iritacije ili kad je potrebna dodatna podrška ćelijskoj obnovi između redovnih HydraFacial termina.</w:t>
      </w:r>
    </w:p>
    <w:p>
      <w:r>
        <w:t>Ova kombinacija ne menja osnovni interval od 6 do 8 nedelja. Dodaje sloj nege koji odgovara trenutnom stanju kože, umesto da prati fiksan plan bez obzira na to šta koža u tom trenutku pokazuje. Odluka o kombinovanju tretmana uvek prati pregled stanja kože, ne unapred određen paket usluga.</w:t>
      </w:r>
    </w:p>
    <w:p>
      <w:pPr>
        <w:pStyle w:val="Heading3"/>
      </w:pPr>
      <w:r>
        <w:t>Kućna nega između tretmana</w:t>
      </w:r>
    </w:p>
    <w:p>
      <w:r>
        <w:t>Rutina kod kuće ostaje važna i kad radite HydraFacial redovno. Čišćenje, hidratacija i zaštita od sunca rade svaki dan ono što profesionalni tretman radi jednom u šest do osam nedelja: održavaju kožnu barijeru u dobrom stanju.</w:t>
      </w:r>
    </w:p>
    <w:p>
      <w:r>
        <w:t>HydraFacial dopunjuje kućnu negu i radi tamo gde kućni proizvodi ne mogu da dopru, u dubljim slojevima pora i epidermisa.</w:t>
      </w:r>
    </w:p>
    <w:p>
      <w:pPr>
        <w:pStyle w:val="Heading3"/>
      </w:pPr>
      <w:r>
        <w:t>Kad ima smisla početi s rutinom</w:t>
      </w:r>
    </w:p>
    <w:p>
      <w:r>
        <w:t>Ne morate čekati poseban događaj da biste zakazali prvi HydraFacial. Ako primećujete da vam koža deluje zamorno, da su pore vidljivije nego ranije ili da proizvodi iz kućne nege ne daju rezultat kakav su ranije davali, to je dobar trenutak da razgovarate o tretmanu kao delu rutine, ne kao jednokratnoj intervenciji.</w:t>
      </w:r>
    </w:p>
    <w:p>
      <w:r>
        <w:t>Prva poseta je i prilika da procenimo vaše trenutno stanje kože i predložimo interval koji ima smisla za vas. Pozovite nas na 065/333-8-338 i zakažite konsultaciju.</w:t>
      </w:r>
    </w:p>
    <w:p>
      <w:r>
        <w:br w:type="page"/>
      </w:r>
    </w:p>
    <w:p>
      <w:pPr>
        <w:pStyle w:val="Heading1"/>
      </w:pPr>
      <w:r>
        <w:t>3. AI aplikacije za analizu kože vs. profesionalna Aura Reality 3D dijagnostika</w:t>
      </w:r>
    </w:p>
    <w:p>
      <w:r>
        <w:t>Sve više klijentkinja dolazi na konsultaciju sa fotografijom rezultata neke aplikacije na telefonu: procenat hidratacije, ocena pora, predviđena starost kože. Pitanje koje obično sledi je jednostavno: da li je ovo tačno, i da li je dovoljno da se na osnovu toga bira tretman?</w:t>
      </w:r>
    </w:p>
    <w:p>
      <w:r>
        <w:t>Vredi razdvojiti dve stvari koje se lako mešaju: merenje podataka i tumačenje tih podataka.</w:t>
      </w:r>
    </w:p>
    <w:p>
      <w:pPr>
        <w:pStyle w:val="Heading3"/>
      </w:pPr>
      <w:r>
        <w:t>Kako rade aplikacije za analizu kože</w:t>
      </w:r>
    </w:p>
    <w:p>
      <w:r>
        <w:t>Aplikacije koje analiziraju kožu preko kamere telefona rade po sličnom principu. Fotografija lica se poredi sa bazom prethodno obeleženih slika, algoritam prepoznaje obrasce (pore, sitne linije, neravnomeran ton) i vraća procenu u vidu procenta ili ocene.</w:t>
      </w:r>
    </w:p>
    <w:p>
      <w:r>
        <w:t>Ovo je koristan alat za brzu, orijentacionu sliku. Ograničenje je u samom ulaznom podatku, fotografiji. Osvetljenje, ugao kamere, čak i kvalitet ekrana telefona utiču na to šta algoritam "vidi". Ista koža, fotografisana ujutru pod veštačkim svetlom i uveče pored prozora, može dati različite rezultate, iako se stanje kože u tom kratkom razmaku nije stvarno promenilo.</w:t>
      </w:r>
    </w:p>
    <w:p>
      <w:pPr>
        <w:pStyle w:val="Heading3"/>
      </w:pPr>
      <w:r>
        <w:t>Šta profesionalna 3D dijagnostika meri drugačije</w:t>
      </w:r>
    </w:p>
    <w:p>
      <w:r>
        <w:t>Aura Reality 3D dijagnostika ne polazi od fotografije koju treba protumačiti. Meri direktno: nivo hidratacije, sadržaj sebuma, dubinu bora i nabora, osetljivost, elastičnost, i to u standardizovanim uslovima, istim za svaku posetu.</w:t>
      </w:r>
    </w:p>
    <w:p>
      <w:r>
        <w:t>Razlika u dubini je važna. Aplikacija na telefonu čita površinu kože onako kako je kamera vidi. 3D dijagnostika prikazuje stanje i u dubljim slojevima, gde promene često počinju pre nego što postanu vidljive golim okom ili kamerom telefona.</w:t>
      </w:r>
    </w:p>
    <w:p>
      <w:r>
        <w:t>Rezultat nije procenat uz emotikon lica. Rezultat su konkretni brojevi koje terapeut poredi sa prethodnim merenjima iste osobe, ne sa prosekom baze podataka nepoznatog porekla.</w:t>
      </w:r>
    </w:p>
    <w:p>
      <w:pPr>
        <w:pStyle w:val="Heading3"/>
      </w:pPr>
      <w:r>
        <w:t>Zašto tumačenje stručnjaka menja svu razliku</w:t>
      </w:r>
    </w:p>
    <w:p>
      <w:r>
        <w:t>Podatak sam po sebi ne govori šta treba raditi. Dve osobe mogu imati identičan procenat hidratacije, izmeren istim uređajem, i ipak trebati potpuno različit tretman, zato što uzrok niske hidratacije nije isti: kod jedne je barijera oštećena agresivnim proizvodima, kod druge je uzrok hormonalna promena, kod treće je jednostavno sezona.</w:t>
      </w:r>
    </w:p>
    <w:p>
      <w:r>
        <w:t>Aplikacija vam da broj i stane tu. Terapeut uzima taj broj, dodaje mu istoriju vaše kože, ono što ste probali do sada, način na koji koža reaguje na određene sastojke, i tek onda predlaže tretman. Ovaj korak tumačenja ne može da zameni algoritam, koliko god baza podataka iza njega bila velika.</w:t>
      </w:r>
    </w:p>
    <w:p>
      <w:pPr>
        <w:pStyle w:val="Heading3"/>
      </w:pPr>
      <w:r>
        <w:t>Kada je aplikacija koristan alat</w:t>
      </w:r>
    </w:p>
    <w:p>
      <w:r>
        <w:t>Aplikacije za analizu kože nisu beskorisne, i ne treba ih odbaciti. Za praćenje opšteg trenda kod kuće, između poseta studiju, mogu biti dobar podsetnik: da li ste dovoljno hidrirali kožu ove nedelje, da li se ton kože menja tokom meseca.</w:t>
      </w:r>
    </w:p>
    <w:p>
      <w:r>
        <w:t>Problem nastaje kad se rezultat aplikacije koristi kao osnova za odluku o profesionalnom tretmanu, ili kad zameni razgovor sa stručnjakom pre nego što se nešto agresivnije primeni na koži. Broj sa ekrana telefona ne zna da li imate rozaceu, da li ste nedavno radili neki tretman ili da li vam koža trenutno zarasta od prethodne iritacije.</w:t>
      </w:r>
    </w:p>
    <w:p>
      <w:pPr>
        <w:pStyle w:val="Heading3"/>
      </w:pPr>
      <w:r>
        <w:t>Šta se gubi kad se preskoči stručna dijagnostika</w:t>
      </w:r>
    </w:p>
    <w:p>
      <w:r>
        <w:t>Klijentkinje koje biraju tretman isključivo na osnovu ocene iz aplikacije ponekad krenu u pogrešnom pravcu: agresivnija eksfolijacija za kožu koja je zapravo dehidrirana, ne masna, ili tretman za sitne linije na koži čiji je stvarni problem oslabljena barijera.</w:t>
      </w:r>
    </w:p>
    <w:p>
      <w:r>
        <w:t>Aura Reality dijagnostika u Sensi Skin studiju prethodi izboru tretmana upravo zato da bi se ovakve greške izbegle. Merenje pokazuje šta se zaista dešava sa vašom kožom u tom trenutku, a terapeut na osnovu toga bira tretman koji odgovara tom konkretnom stanju, ne opštoj proceni koju bi dala bilo koja koža sličnog izgleda.</w:t>
      </w:r>
    </w:p>
    <w:p>
      <w:pPr>
        <w:pStyle w:val="Heading3"/>
      </w:pPr>
      <w:r>
        <w:t>Ako ste već probali aplikaciju pre konsultacije</w:t>
      </w:r>
    </w:p>
    <w:p>
      <w:r>
        <w:t>Rezultat aplikacije nije nešto što treba sakriti ili se stideti pred terapeutom, naprotiv. Fotografija i procena iz aplikacije mogu biti koristan uvod u razgovor: pokazuju šta vas trenutno brine i na šta ste obratili pažnju kod kuće.</w:t>
      </w:r>
    </w:p>
    <w:p>
      <w:r>
        <w:t>Razlika je u tome šta se dešava posle. Terapeut ne uzima taj broj kao konačan odgovor, nego kao jednu tačku informacije. Aura Reality 3D dijagnostika zatim meri iste ili srodne parametre profesionalnom opremom, u kontrolisanim uslovima, i to postaje osnova za plan tretmana, ne procena sa telefona.</w:t>
      </w:r>
    </w:p>
    <w:p>
      <w:pPr>
        <w:pStyle w:val="Heading3"/>
      </w:pPr>
      <w:r>
        <w:t>Šta stručnjak proverava, a aplikacija ne može</w:t>
      </w:r>
    </w:p>
    <w:p>
      <w:r>
        <w:t>Analiza na telefonu ne zna vašu istoriju kože. Terapeut, pre nego što predloži tretman, uzima u obzir nekoliko stvari koje nijedna aplikacija trenutno ne meri:</w:t>
      </w:r>
    </w:p>
    <w:p>
      <w:pPr>
        <w:pStyle w:val="ListBullet"/>
      </w:pPr>
      <w:r>
        <w:t>da li koža trenutno zarasta od nedavnog tretmana ili iritacije</w:t>
      </w:r>
    </w:p>
    <w:p>
      <w:pPr>
        <w:pStyle w:val="ListBullet"/>
      </w:pPr>
      <w:r>
        <w:t>da li postoji rozacea, dermatitis ili druga dijagnoza koja menja izbor tretmana</w:t>
      </w:r>
    </w:p>
    <w:p>
      <w:pPr>
        <w:pStyle w:val="ListBullet"/>
      </w:pPr>
      <w:r>
        <w:t>kako je koža reagovala na prethodne tretmane i proizvode</w:t>
      </w:r>
    </w:p>
    <w:p>
      <w:pPr>
        <w:pStyle w:val="ListBullet"/>
      </w:pPr>
      <w:r>
        <w:t>da li su hormonalne promene (trudnoća, menopauza) uticale na stanje kože u poslednje vreme</w:t>
      </w:r>
    </w:p>
    <w:p>
      <w:pPr>
        <w:pStyle w:val="ListBullet"/>
      </w:pPr>
      <w:r>
        <w:t>koje proizvode trenutno koristite kod kuće i da li međusobno odgovaraju</w:t>
      </w:r>
    </w:p>
    <w:p>
      <w:r>
        <w:t>Ovi podaci ne dolaze sa fotografije. Dolaze iz razgovora i pregleda, i menjaju odluku o tretmanu jednako koliko i sami izmereni parametri.</w:t>
      </w:r>
    </w:p>
    <w:p>
      <w:pPr>
        <w:pStyle w:val="Heading3"/>
      </w:pPr>
      <w:r>
        <w:t>Dva alata, različita uloga</w:t>
      </w:r>
    </w:p>
    <w:p>
      <w:r>
        <w:t>Aplikacija na telefonu i profesionalna 3D dijagnostika ne rade istu stvar, iako oboje daju procenu stanja kože. Jedna je brz, orijentacioni alat za svakodnevno praćenje. Druga je osnova za stručnu odluku o tretmanu, sa preciznošću i kontekstom koje fotografija ne može da pruži.</w:t>
      </w:r>
    </w:p>
    <w:p>
      <w:r>
        <w:t>Ako želite da saznate šta vaša koža zaista pokazuje, merljive parametre protumačene od strane stručnjaka, a ne procenu zasnovanu na fotografiji, zakažite Aura Reality 3D dijagnostiku u Sensi Skin studiju. Pozovite nas na 065/333-8-338.</w:t>
      </w:r>
    </w:p>
    <w:p>
      <w:r>
        <w:br w:type="page"/>
      </w:r>
    </w:p>
    <w:p>
      <w:pPr>
        <w:pStyle w:val="Heading1"/>
      </w:pPr>
      <w:r>
        <w:t>4. Sezonska promena rutine nege kože (leto/zima)</w:t>
      </w:r>
    </w:p>
    <w:p>
      <w:r>
        <w:t>Koža ne prati kalendar, ali prati temperaturu, vlažnost vazduha i UV indeks. Rutina koja je savršeno funkcionisala u julu često prestane da radi u januaru, i obrnuto, a mnoge klijentkinje nastave da koriste iste proizvode celu godinu, čudeći se zašto koža odjednom reaguje drugačije.</w:t>
      </w:r>
    </w:p>
    <w:p>
      <w:pPr>
        <w:pStyle w:val="Heading3"/>
      </w:pPr>
      <w:r>
        <w:t>Zašto se potrebe kože menjaju sa sezonom</w:t>
      </w:r>
    </w:p>
    <w:p>
      <w:r>
        <w:t>Kožna barijera reaguje na spoljašnje uslove. Leti, viša vlažnost vazduha i toplota pojačavaju rad lojnih žlezda, koža luči više sebuma, pore deluju izraženije. Zimi, niska vlažnost vazduha i hladan vetar napolju, u kombinaciji sa suvim vazduhom iz grejanja unutra, oduzimaju koži vlagu brže nego što je barijera može zadržati.</w:t>
      </w:r>
    </w:p>
    <w:p>
      <w:r>
        <w:t>Ista koža se u ova dva perioda ponaša različito, ne zato što se promenio tip kože, nego zato što se promenilo okruženje u kom koža radi.</w:t>
      </w:r>
    </w:p>
    <w:p>
      <w:pPr>
        <w:pStyle w:val="Heading3"/>
      </w:pPr>
      <w:r>
        <w:t>Šta prilagoditi kad temperature rastu</w:t>
      </w:r>
    </w:p>
    <w:p>
      <w:r>
        <w:t>Leto obično traži lakšu rutinu, ne agresivniju. Teži kremovi i gusti balzami mogu dodatno začepiti pore koje su već pod pritiskom pojačanog rada lojnih žlezda.</w:t>
      </w:r>
    </w:p>
    <w:p>
      <w:r>
        <w:t>Nekoliko promena ima najviše smisla u toplijim mesecima:</w:t>
      </w:r>
    </w:p>
    <w:p>
      <w:pPr>
        <w:pStyle w:val="ListBullet"/>
      </w:pPr>
      <w:r>
        <w:t>lakše, gel ili emulzione teksture umesto gustih krema</w:t>
      </w:r>
    </w:p>
    <w:p>
      <w:pPr>
        <w:pStyle w:val="ListBullet"/>
      </w:pPr>
      <w:r>
        <w:t>redovna primena i ponovna primena SPF-a tokom dana, ne samo ujutru</w:t>
      </w:r>
    </w:p>
    <w:p>
      <w:pPr>
        <w:pStyle w:val="ListBullet"/>
      </w:pPr>
      <w:r>
        <w:t>pažljivije čišćenje na kraju dana, zbog znoja i izloženosti spoljašnjim česticama</w:t>
      </w:r>
    </w:p>
    <w:p>
      <w:pPr>
        <w:pStyle w:val="ListBullet"/>
      </w:pPr>
      <w:r>
        <w:t>učestalije profesionalno čišćenje pora, jer se leti brže začepljuju</w:t>
      </w:r>
    </w:p>
    <w:p>
      <w:r>
        <w:t>HydraFacial dobro odgovara ovom periodu upravo zato što čisti i hidrira u istoj sesiji, bez agresivnog sušenja kože koje joj leti nedostaje.</w:t>
      </w:r>
    </w:p>
    <w:p>
      <w:pPr>
        <w:pStyle w:val="Heading3"/>
      </w:pPr>
      <w:r>
        <w:t>Šta prilagoditi kad temperature padaju</w:t>
      </w:r>
    </w:p>
    <w:p>
      <w:r>
        <w:t>Zima radi suprotno. Barijera gubi vlagu brže, koža postaje osetljivija na spoljašnje iritante, sitne crvene mrlje i osećaj zatezanja postaju češći.</w:t>
      </w:r>
    </w:p>
    <w:p>
      <w:r>
        <w:t>Ovde se akcenat pomera ka obnovi i zaštiti:</w:t>
      </w:r>
    </w:p>
    <w:p>
      <w:pPr>
        <w:pStyle w:val="ListBullet"/>
      </w:pPr>
      <w:r>
        <w:t>bogatije teksture sa sastojcima koji zadržavaju vlagu</w:t>
      </w:r>
    </w:p>
    <w:p>
      <w:pPr>
        <w:pStyle w:val="ListBullet"/>
      </w:pPr>
      <w:r>
        <w:t>blaže čišćenje, bez proizvoda koji dodatno suše kožu</w:t>
      </w:r>
    </w:p>
    <w:p>
      <w:pPr>
        <w:pStyle w:val="ListBullet"/>
      </w:pPr>
      <w:r>
        <w:t>manje agresivna eksfolijacija, jer je barijera već oslabljena hladnoćom</w:t>
      </w:r>
    </w:p>
    <w:p>
      <w:pPr>
        <w:pStyle w:val="ListBullet"/>
      </w:pPr>
      <w:r>
        <w:t>SPF ostaje obavezan i zimi, UV zračenje ne nestaje sa niskim temperaturama</w:t>
      </w:r>
    </w:p>
    <w:p>
      <w:r>
        <w:t>Dermalux LED terapija ima smisla u ovom periodu za kožu koja je iritirana vetrom ili razlikom temperatura između spoljašnjeg i unutrašnjeg prostora. Crvena i infracrvena svetlost podržavaju oporavak barijere bez dodatnog hemijskog ili mehaničkog stresa za već osetljivu kožu.</w:t>
      </w:r>
    </w:p>
    <w:p>
      <w:pPr>
        <w:pStyle w:val="Heading3"/>
      </w:pPr>
      <w:r>
        <w:t>Da li sezonska promena zavisi od tipa kože</w:t>
      </w:r>
    </w:p>
    <w:p>
      <w:r>
        <w:t>Ne reaguje svaka koža na promenu sezone na isti način. Masna koža često lakše podnosi zimu, jer prirodno veća proizvodnja sebuma delimično nadoknađuje gubitak vlage iz vazduha, ali teže podnosi leto, kad se ta ista proizvodnja sebuma dodatno pojača. Suva i osetljiva koža ima obrnut obrazac: leto joj često prija, dok zima brzo otkriva svaku slabu tačku barijere.</w:t>
      </w:r>
    </w:p>
    <w:p>
      <w:r>
        <w:t>Ovo je razlog zašto sezonska rutina nije univerzalna preporuka za sve klijentkinje. Prilagođavanje ne zavisi samo od meseca u godini, nego i od toga kako konkretna koža reaguje na promenu koja se dešava.</w:t>
      </w:r>
    </w:p>
    <w:p>
      <w:pPr>
        <w:pStyle w:val="Heading3"/>
      </w:pPr>
      <w:r>
        <w:t>Prelazni periodi su najosetljiviji</w:t>
      </w:r>
    </w:p>
    <w:p>
      <w:r>
        <w:t>Najveći broj problema ne nastaje usred leta ili usred zime, nego u prelaznim nedeljama, kad se spoljašnji uslovi menjaju brže nego rutina. Krajem proleća, koža još uvek dobija zimsku negu dok je vreme već letnje. Krajem jeseni, obrnuto: koža reaguje na hladnoću dok rutina i dalje odgovara ranoj jeseni.</w:t>
      </w:r>
    </w:p>
    <w:p>
      <w:r>
        <w:t>U ovim periodima koža često postane privremeno reaktivnija, sklonija sitnim upalama ili osećaju zatezanja, bez jasnog razloga koji klijentkinje odmah prepoznaju. Rešenje nije dramatična promena rutine preko noći, nego postepeno prilagođavanje kroz nekoliko nedelja, prateći kako koža stvarno reaguje, ne kalendar. Praktičan znak da je vreme za promenu rutine: koža počinje da reaguje drugačije na proizvode koje inače dobro podnosi, čak i kad ništa u samoj rutini nije promenjeno.</w:t>
      </w:r>
    </w:p>
    <w:p>
      <w:pPr>
        <w:pStyle w:val="Heading3"/>
      </w:pPr>
      <w:r>
        <w:t>Praćenje kože kroz promenu sezone</w:t>
      </w:r>
    </w:p>
    <w:p>
      <w:r>
        <w:t>Stanje kože se menja postepeno, a ne svi znaci su odmah vidljivi golim okom. Aura Reality 3D dijagnostika pokazuje kako se hidratacija, sadržaj sebuma i osetljivost kože stvarno menjaju iz meseca u mesec, ne samo kako koža izgleda pod određenim osvetljenjem.</w:t>
      </w:r>
    </w:p>
    <w:p>
      <w:r>
        <w:t>Za klijentkinje koje redovno prate stanje kože kroz sezone, ovo poređenje pokazuje da li rutina zaista prati potrebe kože ili kasni za promenom koja se već dogodila. Prilagođavanje rutine tada nije nagađanje, nego odluka zasnovana na konkretnim parametrima izmerenim u dva različita perioda godine.</w:t>
      </w:r>
    </w:p>
    <w:p>
      <w:pPr>
        <w:pStyle w:val="Heading3"/>
      </w:pPr>
      <w:r>
        <w:t>Šta ostaje isto tokom cele godine</w:t>
      </w:r>
    </w:p>
    <w:p>
      <w:r>
        <w:t>Neki elementi rutine ne zavise od sezone. Dvostruko čišćenje lica ujutru i uveče, redovna hidratacija prilagođena trenutnom stanju kože i svakodnevna zaštita od sunca ostaju osnova, bez obzira na to da li je napolju 5 ili 35 stepeni.</w:t>
      </w:r>
    </w:p>
    <w:p>
      <w:r>
        <w:t>Ono što se menja jeste tekstura, učestalost i intenzitet, ne princip rutine.</w:t>
      </w:r>
    </w:p>
    <w:p>
      <w:pPr>
        <w:pStyle w:val="Heading3"/>
      </w:pPr>
      <w:r>
        <w:t>Kako Sensi Skin prati sezonske promene</w:t>
      </w:r>
    </w:p>
    <w:p>
      <w:r>
        <w:t>U Sensi Skin studiju, sezonska promena rutine nije automatska preporuka koja važi za sve klijentkinje podjednako. Pregled stanja kože pri svakoj poseti pokazuje kako je koža konkretno reagovala na trenutnu sezonu, a na osnovu toga prilagođavamo i kućnu negu i profesionalne tretmane.</w:t>
      </w:r>
    </w:p>
    <w:p>
      <w:r>
        <w:t>Kućna nega ostaje temelj tokom cele godine. Profesionalni tretmani, birani prema sezoni i trenutnom stanju kože, rade na nivoima koje kućna rutina sama ne može dostići.</w:t>
      </w:r>
    </w:p>
    <w:p>
      <w:r>
        <w:t>Sezonska provera ne mora biti veliki poduhvat. Često je dovoljno da terapeut pogleda kožu jednom u nekoliko meseci da bi predložio male ali značajne izmene u rutini.</w:t>
      </w:r>
    </w:p>
    <w:p>
      <w:r>
        <w:t>Ako primećujete da vam trenutna rutina više ne daje rezultate kao ranije, možda je vreme za sezonsku proveru. Pozovite nas na 065/333-8-338 i zakažite konsultaciju.</w:t>
      </w:r>
    </w:p>
    <w:p>
      <w:r>
        <w:br w:type="page"/>
      </w:r>
    </w:p>
    <w:p>
      <w:pPr>
        <w:pStyle w:val="Heading1"/>
      </w:pPr>
      <w:r>
        <w:t>5. San, stres i koža</w:t>
      </w:r>
    </w:p>
    <w:p>
      <w:r>
        <w:t>Loše prespavana noć se često vidi na koži pre nego što se oseti u ostatku tela. Podočnjaci, bleda ili neujednačena boja lica, iznenadni prišt tačno pred važan dan, sve to nije slučajnost. Koža i nervni sistem su povezani bliže nego što izgleda na prvi pogled.</w:t>
      </w:r>
    </w:p>
    <w:p>
      <w:pPr>
        <w:pStyle w:val="Heading3"/>
      </w:pPr>
      <w:r>
        <w:t>Šta stres radi kožnoj barijeri</w:t>
      </w:r>
    </w:p>
    <w:p>
      <w:r>
        <w:t>Kad je telo pod stresom, oslobađa hormon kortizol. Kortizol utiče na više procesa u organizmu, uključujući i rad kožne barijere: usporava obnavljanje ćelija, smanjuje proizvodnju prirodnih lipida koji drže vlagu unutar kože i pojačava upalne reakcije.</w:t>
      </w:r>
    </w:p>
    <w:p>
      <w:r>
        <w:t>Rezultat je koža koja teže zadržava vlagu, brže reaguje na spoljašnje iritante i sporije se oporavlja od sitnih oštećenja koja bi inače prošla nezapaženo. Ovo objašnjava zašto period pojačanog stresa često poklapa sa periodom kad koža deluje osetljivije, suvlje ili sklonije upalama, bez ikakve promene u proizvodima koje koristite.</w:t>
      </w:r>
    </w:p>
    <w:p>
      <w:pPr>
        <w:pStyle w:val="Heading3"/>
      </w:pPr>
      <w:r>
        <w:t>San kao vreme kad se koža obnavlja</w:t>
      </w:r>
    </w:p>
    <w:p>
      <w:r>
        <w:t>Najveći deo ćelijske obnove kože dešava se tokom sna, ne tokom dana. Dok telo spava, cirkulacija ka koži se pojačava, ćelijska deoba ubrzava, a proizvodnja kolagena raste. Ovo je period kad koža radi na popravci onoga što je dan naneo: sitna oštećenja od sunca, zagađenja, mehaničkog kontakta.</w:t>
      </w:r>
    </w:p>
    <w:p>
      <w:r>
        <w:t>Kad je san skraćen ili neredovan, ovaj proces obnove nema dovoljno vremena da se sprovede u potpunosti. Efekat se ne vidi posle jedne loše noći, nego se akumulira kroz nedelje neredovnog sna: koža deluje umornije, ton je neujednačeniji, sitne linije su izraženije nego što bi bile uz dovoljno odmora.</w:t>
      </w:r>
    </w:p>
    <w:p>
      <w:pPr>
        <w:pStyle w:val="Heading3"/>
      </w:pPr>
      <w:r>
        <w:t>Vidljivi znaci na koži</w:t>
      </w:r>
    </w:p>
    <w:p>
      <w:r>
        <w:t>Nekoliko promena na koži direktno se povezuje sa stresom i lošim snom:</w:t>
      </w:r>
    </w:p>
    <w:p>
      <w:pPr>
        <w:pStyle w:val="ListBullet"/>
      </w:pPr>
      <w:r>
        <w:t>bleda ili siva nijansa kože, zbog smanjene cirkulacije</w:t>
      </w:r>
    </w:p>
    <w:p>
      <w:pPr>
        <w:pStyle w:val="ListBullet"/>
      </w:pPr>
      <w:r>
        <w:t>izraženiji podočnjaci i oticanje oko očiju</w:t>
      </w:r>
    </w:p>
    <w:p>
      <w:pPr>
        <w:pStyle w:val="ListBullet"/>
      </w:pPr>
      <w:r>
        <w:t>iznenadni prišt ili upalne promene, pojačane kortizolom</w:t>
      </w:r>
    </w:p>
    <w:p>
      <w:pPr>
        <w:pStyle w:val="ListBullet"/>
      </w:pPr>
      <w:r>
        <w:t>suvoća i osetljivost, zbog oslabljene barijere</w:t>
      </w:r>
    </w:p>
    <w:p>
      <w:pPr>
        <w:pStyle w:val="ListBullet"/>
      </w:pPr>
      <w:r>
        <w:t>sporije zarastanje sitnih iritacija ili ožiljaka od akni</w:t>
      </w:r>
    </w:p>
    <w:p>
      <w:r>
        <w:t>Nijedan od ovih znakova nije sam po sebi dokaz stresa, koža reaguje na mnogo faktora istovremeno. Ali kad se pojavi nekoliko odjednom, bez promene u kućnoj nezi ili ishrani, stres i san su faktor koji vredi razmotriti.</w:t>
      </w:r>
    </w:p>
    <w:p>
      <w:pPr>
        <w:pStyle w:val="Heading3"/>
      </w:pPr>
      <w:r>
        <w:t>Šta možete uraditi kod kuće</w:t>
      </w:r>
    </w:p>
    <w:p>
      <w:r>
        <w:t>Kućna nega ima realnu ulogu ovde, i ne treba je potceniti. Redovan raspored spavanja, čak i kad je teško uskladiti sa obavezama, daje koži predvidljiv period za obnovu. Hidratacija prilagođena trenutnom stanju kože pomaže barijeri da se nosi sa dodatnim pritiskom koji stres stvara.</w:t>
      </w:r>
    </w:p>
    <w:p>
      <w:r>
        <w:t>Manje očigledno, ali jednako važno: izbegavanje agresivnih tretmana kod kuće baš u periodima pojačanog stresa. Koža koja je već pod pritiskom kortizola teže podnosi jake eksfolijante ili nove aktivne sastojke uvedene u isto vreme.</w:t>
      </w:r>
    </w:p>
    <w:p>
      <w:pPr>
        <w:pStyle w:val="Heading3"/>
      </w:pPr>
      <w:r>
        <w:t>Koliko vremena treba koži da se oporavi od jedne loše noći</w:t>
      </w:r>
    </w:p>
    <w:p>
      <w:r>
        <w:t>Jedna neprospavana noć retko ostavlja trajan trag. Koža ima kapacitet da nadoknadi kratak period lošeg sna, čim se raspored spavanja vrati u normalu. Problem nastaje kad je loš san ponavljajući obrazac, a ne izuzetak, jer se tada ćelijska obnova sistemski usporava, umesto da povremeno kasni.</w:t>
      </w:r>
    </w:p>
    <w:p>
      <w:r>
        <w:t>Isto važi i za stres. Kratkotrajan stresni period, na primer pred ispit ili važan sastanak, koža uglavnom prebrodi bez vidljivih posledica. Dugotrajan, hronični stres je taj koji se akumulira i pokazuje na koži kroz nedelje i mesece, ne kroz dan ili dva.</w:t>
      </w:r>
    </w:p>
    <w:p>
      <w:pPr>
        <w:pStyle w:val="Heading3"/>
      </w:pPr>
      <w:r>
        <w:t>Praktični koraci koji pomažu i snu i koži</w:t>
      </w:r>
    </w:p>
    <w:p>
      <w:r>
        <w:t>Nekoliko navika deluje istovremeno na kvalitet sna i na stanje kože:</w:t>
      </w:r>
    </w:p>
    <w:p>
      <w:pPr>
        <w:pStyle w:val="ListBullet"/>
      </w:pPr>
      <w:r>
        <w:t>redovno vreme odlaska na spavanje, čak i vikendom</w:t>
      </w:r>
    </w:p>
    <w:p>
      <w:pPr>
        <w:pStyle w:val="ListBullet"/>
      </w:pPr>
      <w:r>
        <w:t>ograničavanje ekrana neposredno pred spavanje, zbog uticaja plave svetlosti na san</w:t>
      </w:r>
    </w:p>
    <w:p>
      <w:pPr>
        <w:pStyle w:val="ListBullet"/>
      </w:pPr>
      <w:r>
        <w:t>čišćenje lica pre spavanja, da koža ne provede noć sa nakupljenim nečistoćama</w:t>
      </w:r>
    </w:p>
    <w:p>
      <w:pPr>
        <w:pStyle w:val="ListBullet"/>
      </w:pPr>
      <w:r>
        <w:t>umerena fizička aktivnost tokom dana, koja pomaže regulaciji kortizola</w:t>
      </w:r>
    </w:p>
    <w:p>
      <w:pPr>
        <w:pStyle w:val="ListBullet"/>
      </w:pPr>
      <w:r>
        <w:t>izbegavanje kofeina u kasnim popodnevnim satima</w:t>
      </w:r>
    </w:p>
    <w:p>
      <w:r>
        <w:t>Nijedna od ovih navika nije tretman za kožu. Ali svaka od njih smanjuje pritisak kome je koža izložena, i olakšava posao profesionalnim tretmanima kad su potrebni.</w:t>
      </w:r>
    </w:p>
    <w:p>
      <w:pPr>
        <w:pStyle w:val="Heading3"/>
      </w:pPr>
      <w:r>
        <w:t>Kad profesionalna nega pomaže</w:t>
      </w:r>
    </w:p>
    <w:p>
      <w:r>
        <w:t>Kućna rutina ne može uticati na sam uzrok, stres, ali profesionalni tretmani mogu pomoći koži da se lakše nosi sa posledicama.</w:t>
      </w:r>
    </w:p>
    <w:p>
      <w:r>
        <w:t>Dermalux LED terapija, crvenom i infracrvenom svetlošću, podržava ćelijsku obnovu i smiruje upalne reakcije bez dodatnog stresa za kožu koja je već osetljiva. Za kožu koja je izgubila sjaj i ravnomernost tokom perioda lošeg sna, HydraFacial vraća hidrataciju i čisti nakupljene nečistoće u jednoj sesiji.</w:t>
      </w:r>
    </w:p>
    <w:p>
      <w:r>
        <w:t>Aura Reality 3D dijagnostika pomaže da se vidi da li su promene koje primećujete zaista posledica stresa i sna, ili postoji drugi uzrok koji zahteva drugačiji pristup. Merenje hidratacije, elastičnosti i osetljivosti pokazuje konkretno stanje kože, ne samo utisak da koža izgleda umorno.</w:t>
      </w:r>
    </w:p>
    <w:p>
      <w:pPr>
        <w:pStyle w:val="Heading3"/>
      </w:pPr>
      <w:r>
        <w:t>Nije uvek do proizvoda</w:t>
      </w:r>
    </w:p>
    <w:p>
      <w:r>
        <w:t>Kad rutina koja je ranije radila odjednom prestane da daje rezultat, prvi refleks je često promena proizvoda. Vredi razmotriti i drugi faktor: koliko ste spavali ove nedelje, i koliko je period bio stresan. Ovo ne znači da je svaki problem sa kožom posledica stresa ili sna. Znači samo da vredi uzeti ih u obzir pre nego što se traži uzrok isključivo u proizvodima.</w:t>
      </w:r>
    </w:p>
    <w:p>
      <w:r>
        <w:t>Ako primetite da vam koža reaguje drugačije bez jasnog razloga u kućnoj nezi, zakažite konsultaciju u Sensi Skin studiju i proverimo zajedno šta se zapravo dešava. Pozovite nas na 065/333-8-338.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